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C0E06" w14:textId="77777777" w:rsidR="002D008B" w:rsidRDefault="00000000">
      <w:pPr>
        <w:jc w:val="center"/>
      </w:pPr>
      <w:r>
        <w:rPr>
          <w:b/>
          <w:sz w:val="32"/>
        </w:rPr>
        <w:t>Experiment 1 – Project and GitHub Setup</w:t>
      </w:r>
    </w:p>
    <w:p w14:paraId="04C2D62C" w14:textId="77777777" w:rsidR="002D008B" w:rsidRDefault="00000000">
      <w:pPr>
        <w:pStyle w:val="Heading1"/>
      </w:pPr>
      <w:r>
        <w:t>Aim</w:t>
      </w:r>
    </w:p>
    <w:p w14:paraId="419F0F3B" w14:textId="77777777" w:rsidR="002D008B" w:rsidRDefault="00000000">
      <w:r>
        <w:t>To select a real-world software project, form a project team, create a GitHub repository, and demonstrate basic Git and GitHub version control operations.</w:t>
      </w:r>
    </w:p>
    <w:p w14:paraId="0E181B96" w14:textId="77777777" w:rsidR="002D008B" w:rsidRDefault="00000000">
      <w:pPr>
        <w:pStyle w:val="Heading1"/>
      </w:pPr>
      <w:r>
        <w:t>Selected Project</w:t>
      </w:r>
    </w:p>
    <w:p w14:paraId="4DE6F21A" w14:textId="77777777" w:rsidR="002D008B" w:rsidRDefault="00000000">
      <w:r>
        <w:t>Project Title: Loan Eligibility Prediction System</w:t>
      </w:r>
      <w:r>
        <w:br/>
        <w:t>Domain: Banking and Financial Services</w:t>
      </w:r>
    </w:p>
    <w:p w14:paraId="2FE2BA85" w14:textId="77777777" w:rsidR="002D008B" w:rsidRDefault="00000000">
      <w:pPr>
        <w:pStyle w:val="Heading1"/>
      </w:pPr>
      <w:r>
        <w:t>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008B" w14:paraId="049E612B" w14:textId="77777777">
        <w:trPr>
          <w:jc w:val="center"/>
        </w:trPr>
        <w:tc>
          <w:tcPr>
            <w:tcW w:w="2880" w:type="dxa"/>
          </w:tcPr>
          <w:p w14:paraId="281A4973" w14:textId="77777777" w:rsidR="002D008B" w:rsidRDefault="00000000">
            <w:r>
              <w:rPr>
                <w:b/>
              </w:rPr>
              <w:t>Role</w:t>
            </w:r>
          </w:p>
        </w:tc>
        <w:tc>
          <w:tcPr>
            <w:tcW w:w="2880" w:type="dxa"/>
          </w:tcPr>
          <w:p w14:paraId="13807F0C" w14:textId="77777777" w:rsidR="002D008B" w:rsidRDefault="00000000">
            <w:r>
              <w:rPr>
                <w:b/>
              </w:rPr>
              <w:t>Responsibility</w:t>
            </w:r>
          </w:p>
        </w:tc>
        <w:tc>
          <w:tcPr>
            <w:tcW w:w="2880" w:type="dxa"/>
          </w:tcPr>
          <w:p w14:paraId="4396A0AA" w14:textId="77777777" w:rsidR="002D008B" w:rsidRDefault="00000000">
            <w:r>
              <w:rPr>
                <w:b/>
              </w:rPr>
              <w:t>Member</w:t>
            </w:r>
          </w:p>
        </w:tc>
      </w:tr>
      <w:tr w:rsidR="002D008B" w14:paraId="5F4448D5" w14:textId="77777777">
        <w:trPr>
          <w:jc w:val="center"/>
        </w:trPr>
        <w:tc>
          <w:tcPr>
            <w:tcW w:w="2880" w:type="dxa"/>
          </w:tcPr>
          <w:p w14:paraId="4B026611" w14:textId="77777777" w:rsidR="002D008B" w:rsidRDefault="00000000">
            <w:r>
              <w:t>Project Manager &amp; GenAI</w:t>
            </w:r>
          </w:p>
        </w:tc>
        <w:tc>
          <w:tcPr>
            <w:tcW w:w="2880" w:type="dxa"/>
          </w:tcPr>
          <w:p w14:paraId="361283E7" w14:textId="77777777" w:rsidR="002D008B" w:rsidRDefault="00000000">
            <w:r>
              <w:t>Project management, GenAI integration &amp; prompt design, SRS, requirements, UML, documentation, GitHub coordination</w:t>
            </w:r>
          </w:p>
        </w:tc>
        <w:tc>
          <w:tcPr>
            <w:tcW w:w="2880" w:type="dxa"/>
          </w:tcPr>
          <w:p w14:paraId="7F5AF3B4" w14:textId="77777777" w:rsidR="002D008B" w:rsidRDefault="00000000">
            <w:r>
              <w:t>DIPTI GUPTA</w:t>
            </w:r>
          </w:p>
        </w:tc>
      </w:tr>
      <w:tr w:rsidR="002D008B" w14:paraId="58730D95" w14:textId="77777777">
        <w:trPr>
          <w:jc w:val="center"/>
        </w:trPr>
        <w:tc>
          <w:tcPr>
            <w:tcW w:w="2880" w:type="dxa"/>
          </w:tcPr>
          <w:p w14:paraId="59AB0ABD" w14:textId="77777777" w:rsidR="002D008B" w:rsidRDefault="00000000">
            <w:r>
              <w:t>Backend Developer</w:t>
            </w:r>
          </w:p>
        </w:tc>
        <w:tc>
          <w:tcPr>
            <w:tcW w:w="2880" w:type="dxa"/>
          </w:tcPr>
          <w:p w14:paraId="11C7DC10" w14:textId="77777777" w:rsidR="002D008B" w:rsidRDefault="00000000">
            <w:r>
              <w:t>Backend development, API/data integration, supporting implementation</w:t>
            </w:r>
          </w:p>
        </w:tc>
        <w:tc>
          <w:tcPr>
            <w:tcW w:w="2880" w:type="dxa"/>
          </w:tcPr>
          <w:p w14:paraId="3B521EC4" w14:textId="77777777" w:rsidR="002D008B" w:rsidRDefault="00000000">
            <w:r>
              <w:t>DIKSHA VERMA</w:t>
            </w:r>
          </w:p>
        </w:tc>
      </w:tr>
      <w:tr w:rsidR="002D008B" w14:paraId="0E4A0EB5" w14:textId="77777777">
        <w:trPr>
          <w:jc w:val="center"/>
        </w:trPr>
        <w:tc>
          <w:tcPr>
            <w:tcW w:w="2880" w:type="dxa"/>
          </w:tcPr>
          <w:p w14:paraId="50DCF8CD" w14:textId="77777777" w:rsidR="002D008B" w:rsidRDefault="00000000">
            <w:r>
              <w:t>Frontend Developer &amp; Testing/QA</w:t>
            </w:r>
          </w:p>
        </w:tc>
        <w:tc>
          <w:tcPr>
            <w:tcW w:w="2880" w:type="dxa"/>
          </w:tcPr>
          <w:p w14:paraId="4841AAFC" w14:textId="77777777" w:rsidR="002D008B" w:rsidRDefault="00000000">
            <w:r>
              <w:t>Frontend/UI development, test cases, validation, bug reporting and quality checks</w:t>
            </w:r>
          </w:p>
        </w:tc>
        <w:tc>
          <w:tcPr>
            <w:tcW w:w="2880" w:type="dxa"/>
          </w:tcPr>
          <w:p w14:paraId="1A496F93" w14:textId="77777777" w:rsidR="002D008B" w:rsidRDefault="00000000">
            <w:r>
              <w:t>KASHIKA MAURYA</w:t>
            </w:r>
          </w:p>
        </w:tc>
      </w:tr>
    </w:tbl>
    <w:p w14:paraId="4A22E0FD" w14:textId="77777777" w:rsidR="002D008B" w:rsidRDefault="00000000">
      <w:pPr>
        <w:pStyle w:val="Heading1"/>
      </w:pPr>
      <w:r>
        <w:t>Project Structure</w:t>
      </w:r>
    </w:p>
    <w:p w14:paraId="371E1C55" w14:textId="77777777" w:rsidR="002D008B" w:rsidRDefault="00000000">
      <w:r>
        <w:t>loan-eligibility-prediction-system/</w:t>
      </w:r>
      <w:r>
        <w:br/>
        <w:t>├── README.md</w:t>
      </w:r>
      <w:r>
        <w:br/>
        <w:t>├── docs/</w:t>
      </w:r>
      <w:r>
        <w:br/>
        <w:t>│   ├── SRS/</w:t>
      </w:r>
      <w:r>
        <w:br/>
        <w:t>│   ├── Requirement_Report/</w:t>
      </w:r>
      <w:r>
        <w:br/>
        <w:t>│   └── UML/</w:t>
      </w:r>
      <w:r>
        <w:br/>
        <w:t>├── src/</w:t>
      </w:r>
      <w:r>
        <w:br/>
        <w:t>│   ├── frontend/</w:t>
      </w:r>
      <w:r>
        <w:br/>
        <w:t>│   └── backend/</w:t>
      </w:r>
      <w:r>
        <w:br/>
        <w:t>├── test/</w:t>
      </w:r>
      <w:r>
        <w:br/>
        <w:t>└── .gitignore</w:t>
      </w:r>
    </w:p>
    <w:p w14:paraId="1931BB3A" w14:textId="77777777" w:rsidR="002D008B" w:rsidRDefault="00000000">
      <w:pPr>
        <w:pStyle w:val="Heading1"/>
      </w:pPr>
      <w:r>
        <w:t>Git Commands Demonstrated</w:t>
      </w:r>
    </w:p>
    <w:p w14:paraId="23E86B73" w14:textId="77777777" w:rsidR="002D008B" w:rsidRDefault="00000000">
      <w:r>
        <w:t>git --version</w:t>
      </w:r>
    </w:p>
    <w:p w14:paraId="266EEA47" w14:textId="77777777" w:rsidR="002D008B" w:rsidRDefault="00000000">
      <w:r>
        <w:lastRenderedPageBreak/>
        <w:t>git init</w:t>
      </w:r>
    </w:p>
    <w:p w14:paraId="081E74EC" w14:textId="77777777" w:rsidR="002D008B" w:rsidRDefault="00000000">
      <w:r>
        <w:t>git status</w:t>
      </w:r>
    </w:p>
    <w:p w14:paraId="13782E05" w14:textId="77777777" w:rsidR="002D008B" w:rsidRDefault="00000000">
      <w:r>
        <w:t>git add .</w:t>
      </w:r>
    </w:p>
    <w:p w14:paraId="048A36B5" w14:textId="77777777" w:rsidR="002D008B" w:rsidRDefault="00000000">
      <w:r>
        <w:t>git commit -m "Initial project setup"</w:t>
      </w:r>
    </w:p>
    <w:p w14:paraId="45617CC5" w14:textId="77777777" w:rsidR="002D008B" w:rsidRDefault="00000000">
      <w:r>
        <w:t>git remote add origin &lt;repository-url&gt;</w:t>
      </w:r>
    </w:p>
    <w:p w14:paraId="47FC6230" w14:textId="77777777" w:rsidR="002D008B" w:rsidRDefault="00000000">
      <w:r>
        <w:t>git branch -M main</w:t>
      </w:r>
    </w:p>
    <w:p w14:paraId="384FB65C" w14:textId="77777777" w:rsidR="002D008B" w:rsidRDefault="00000000">
      <w:r>
        <w:t>git push -u origin main</w:t>
      </w:r>
    </w:p>
    <w:p w14:paraId="6513C8FA" w14:textId="77777777" w:rsidR="002D008B" w:rsidRDefault="00000000">
      <w:r>
        <w:t>git pull origin main</w:t>
      </w:r>
    </w:p>
    <w:p w14:paraId="43120BB1" w14:textId="77777777" w:rsidR="002D008B" w:rsidRDefault="00000000">
      <w:r>
        <w:t>git log --oneline</w:t>
      </w:r>
    </w:p>
    <w:p w14:paraId="26575C38" w14:textId="77777777" w:rsidR="002D008B" w:rsidRDefault="00000000">
      <w:pPr>
        <w:pStyle w:val="Heading1"/>
      </w:pPr>
      <w:r>
        <w:t>Result</w:t>
      </w:r>
    </w:p>
    <w:p w14:paraId="00EF62BD" w14:textId="77777777" w:rsidR="00960498" w:rsidRPr="00960498" w:rsidRDefault="00960498" w:rsidP="00960498">
      <w:pPr>
        <w:pStyle w:val="ListBullet"/>
        <w:numPr>
          <w:ilvl w:val="0"/>
          <w:numId w:val="0"/>
        </w:numPr>
        <w:ind w:left="360"/>
      </w:pPr>
      <w:r w:rsidRPr="00960498">
        <w:t>The Loan Eligibility Prediction System project was selected, the three-member team was formed, the GitHub repository was created, the initial structure was established, and basic Git operations were demonstrated.</w:t>
      </w:r>
    </w:p>
    <w:p w14:paraId="760DFF9B" w14:textId="3262B74D" w:rsidR="002D008B" w:rsidRDefault="002D008B" w:rsidP="00960498">
      <w:pPr>
        <w:pStyle w:val="ListBullet"/>
        <w:numPr>
          <w:ilvl w:val="0"/>
          <w:numId w:val="0"/>
        </w:numPr>
        <w:ind w:left="360" w:hanging="360"/>
      </w:pPr>
    </w:p>
    <w:sectPr w:rsidR="002D00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5737379">
    <w:abstractNumId w:val="8"/>
  </w:num>
  <w:num w:numId="2" w16cid:durableId="153499418">
    <w:abstractNumId w:val="6"/>
  </w:num>
  <w:num w:numId="3" w16cid:durableId="1351301882">
    <w:abstractNumId w:val="5"/>
  </w:num>
  <w:num w:numId="4" w16cid:durableId="1644233862">
    <w:abstractNumId w:val="4"/>
  </w:num>
  <w:num w:numId="5" w16cid:durableId="1828127981">
    <w:abstractNumId w:val="7"/>
  </w:num>
  <w:num w:numId="6" w16cid:durableId="1685593519">
    <w:abstractNumId w:val="3"/>
  </w:num>
  <w:num w:numId="7" w16cid:durableId="1674338861">
    <w:abstractNumId w:val="2"/>
  </w:num>
  <w:num w:numId="8" w16cid:durableId="1781217821">
    <w:abstractNumId w:val="1"/>
  </w:num>
  <w:num w:numId="9" w16cid:durableId="140490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08B"/>
    <w:rsid w:val="00326F90"/>
    <w:rsid w:val="003847D7"/>
    <w:rsid w:val="009604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38D13"/>
  <w14:defaultImageDpi w14:val="300"/>
  <w15:docId w15:val="{67FD0400-5A21-4CA3-985E-761F5869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dipti gupta</cp:lastModifiedBy>
  <cp:revision>2</cp:revision>
  <dcterms:created xsi:type="dcterms:W3CDTF">2013-12-23T23:15:00Z</dcterms:created>
  <dcterms:modified xsi:type="dcterms:W3CDTF">2026-09-15T20:43:00Z</dcterms:modified>
  <cp:category/>
</cp:coreProperties>
</file>